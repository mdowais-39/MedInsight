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 Healthcare Analytics Platform</w:t>
        <w:br/>
        <w:t>A Layered OLTP–OLAP Healthcare Data System with Transaction Analysis and Database Optimization</w:t>
      </w:r>
    </w:p>
    <w:p>
      <w:pPr>
        <w:pStyle w:val="Heading1"/>
      </w:pPr>
      <w:r>
        <w:t>1. Introduction</w:t>
      </w:r>
    </w:p>
    <w:p>
      <w:r>
        <w:t>Modern healthcare institutions generate large volumes of data such as patient records, doctor consultations, appointments, prescriptions, treatments, and diagnostic results. Managing this data efficiently requires robust database systems capable of handling both operational transactions and analytical workloads.</w:t>
      </w:r>
    </w:p>
    <w:p/>
    <w:p>
      <w:r>
        <w:t>This project proposes the design and implementation of a Smart Healthcare Analytics Platform that integrates:</w:t>
      </w:r>
    </w:p>
    <w:p/>
    <w:p>
      <w:r>
        <w:t>• An OLTP (Online Transaction Processing) system for daily hospital operations</w:t>
      </w:r>
    </w:p>
    <w:p>
      <w:r>
        <w:t>• Transaction management and concurrency testing</w:t>
      </w:r>
    </w:p>
    <w:p>
      <w:r>
        <w:t>• Database performance optimization</w:t>
      </w:r>
    </w:p>
    <w:p>
      <w:r>
        <w:t>• A data warehouse for OLAP (Online Analytical Processing) analytics</w:t>
      </w:r>
    </w:p>
    <w:p/>
    <w:p>
      <w:r>
        <w:t>The system demonstrates how modern healthcare information systems manage transactional workloads while enabling large‑scale analytics for decision making and hospital management.</w:t>
      </w:r>
    </w:p>
    <w:p>
      <w:pPr>
        <w:pStyle w:val="Heading1"/>
      </w:pPr>
      <w:r>
        <w:t>2. Project Objectives</w:t>
      </w:r>
    </w:p>
    <w:p>
      <w:r>
        <w:t>• Design a complete relational healthcare database system</w:t>
      </w:r>
    </w:p>
    <w:p>
      <w:r>
        <w:t>• Demonstrate core DBMS concepts including ER modeling, normalization, and SQL</w:t>
      </w:r>
    </w:p>
    <w:p>
      <w:r>
        <w:t>• Implement and test transaction management and concurrency control</w:t>
      </w:r>
    </w:p>
    <w:p>
      <w:r>
        <w:t>• Analyze and optimize database performance using indexing and query tuning</w:t>
      </w:r>
    </w:p>
    <w:p>
      <w:r>
        <w:t>• Build a data warehouse for healthcare analytics</w:t>
      </w:r>
    </w:p>
    <w:p>
      <w:r>
        <w:t>• Implement ETL pipelines to move operational data to analytical storage</w:t>
      </w:r>
    </w:p>
    <w:p>
      <w:r>
        <w:t>• Perform OLAP analysis on healthcare metrics</w:t>
      </w:r>
    </w:p>
    <w:p>
      <w:pPr>
        <w:pStyle w:val="Heading1"/>
      </w:pPr>
      <w:r>
        <w:t>3. System Architecture</w:t>
      </w:r>
    </w:p>
    <w:p>
      <w:r>
        <w:t>The project is designed as a layered database architecture similar to modern enterprise systems.</w:t>
      </w:r>
    </w:p>
    <w:p/>
    <w:p>
      <w:r>
        <w:t>Healthcare Application Layer</w:t>
      </w:r>
    </w:p>
    <w:p>
      <w:r>
        <w:t xml:space="preserve">        ↓</w:t>
      </w:r>
    </w:p>
    <w:p>
      <w:r>
        <w:t>Operational Database (OLTP)</w:t>
      </w:r>
    </w:p>
    <w:p>
      <w:r>
        <w:t xml:space="preserve">        ↓</w:t>
      </w:r>
    </w:p>
    <w:p>
      <w:r>
        <w:t>Transaction Management &amp; Concurrency Control</w:t>
      </w:r>
    </w:p>
    <w:p>
      <w:r>
        <w:t xml:space="preserve">        ↓</w:t>
      </w:r>
    </w:p>
    <w:p>
      <w:r>
        <w:t>Performance Monitoring &amp; Query Optimization</w:t>
      </w:r>
    </w:p>
    <w:p>
      <w:r>
        <w:t xml:space="preserve">        ↓</w:t>
      </w:r>
    </w:p>
    <w:p>
      <w:r>
        <w:t>ETL Pipeline</w:t>
      </w:r>
    </w:p>
    <w:p>
      <w:r>
        <w:t xml:space="preserve">        ↓</w:t>
      </w:r>
    </w:p>
    <w:p>
      <w:r>
        <w:t>Healthcare Data Warehouse (OLAP)</w:t>
      </w:r>
    </w:p>
    <w:p>
      <w:r>
        <w:t xml:space="preserve">        ↓</w:t>
      </w:r>
    </w:p>
    <w:p>
      <w:r>
        <w:t>Analytics &amp; Reporting</w:t>
      </w:r>
    </w:p>
    <w:p/>
    <w:p>
      <w:r>
        <w:t>Each layer demonstrates specific database management system concepts.</w:t>
      </w:r>
    </w:p>
    <w:p>
      <w:pPr>
        <w:pStyle w:val="Heading1"/>
      </w:pPr>
      <w:r>
        <w:t>4. Core OLTP System</w:t>
      </w:r>
    </w:p>
    <w:p>
      <w:r>
        <w:t>The operational database handles daily hospital operations such as patient registration, appointment booking, and treatment recording.</w:t>
      </w:r>
    </w:p>
    <w:p/>
    <w:p>
      <w:r>
        <w:t>Main Entities:</w:t>
      </w:r>
    </w:p>
    <w:p>
      <w:r>
        <w:t>Patients</w:t>
      </w:r>
    </w:p>
    <w:p>
      <w:r>
        <w:t>Doctors</w:t>
      </w:r>
    </w:p>
    <w:p>
      <w:r>
        <w:t>Departments</w:t>
      </w:r>
    </w:p>
    <w:p>
      <w:r>
        <w:t>Appointments</w:t>
      </w:r>
    </w:p>
    <w:p>
      <w:r>
        <w:t>Visits</w:t>
      </w:r>
    </w:p>
    <w:p>
      <w:r>
        <w:t>Prescriptions</w:t>
      </w:r>
    </w:p>
    <w:p>
      <w:r>
        <w:t>Treatments</w:t>
      </w:r>
    </w:p>
    <w:p/>
    <w:p>
      <w:r>
        <w:t>Key Relationships:</w:t>
      </w:r>
    </w:p>
    <w:p>
      <w:r>
        <w:t>• A patient can book multiple appointments</w:t>
      </w:r>
    </w:p>
    <w:p>
      <w:r>
        <w:t>• A doctor can treat multiple patients</w:t>
      </w:r>
    </w:p>
    <w:p>
      <w:r>
        <w:t>• Each appointment links one patient with one doctor</w:t>
      </w:r>
    </w:p>
    <w:p>
      <w:r>
        <w:t>• A visit may generate prescriptions and treatments</w:t>
      </w:r>
    </w:p>
    <w:p/>
    <w:p>
      <w:r>
        <w:t>This layer focuses on relational database design and efficient transaction processing.</w:t>
      </w:r>
    </w:p>
    <w:p>
      <w:pPr>
        <w:pStyle w:val="Heading1"/>
      </w:pPr>
      <w:r>
        <w:t>5. ER Modeling and Relational Schema</w:t>
      </w:r>
    </w:p>
    <w:p>
      <w:r>
        <w:t>The system begins with an Entity Relationship (ER) model representing all healthcare entities and their relationships.</w:t>
      </w:r>
    </w:p>
    <w:p/>
    <w:p>
      <w:r>
        <w:t>Example Tables:</w:t>
      </w:r>
    </w:p>
    <w:p/>
    <w:p>
      <w:r>
        <w:t>Patients</w:t>
      </w:r>
    </w:p>
    <w:p>
      <w:r>
        <w:t>patient_id (PK)</w:t>
      </w:r>
    </w:p>
    <w:p>
      <w:r>
        <w:t>name</w:t>
      </w:r>
    </w:p>
    <w:p>
      <w:r>
        <w:t>age</w:t>
      </w:r>
    </w:p>
    <w:p>
      <w:r>
        <w:t>gender</w:t>
      </w:r>
    </w:p>
    <w:p>
      <w:r>
        <w:t>contact_information</w:t>
      </w:r>
    </w:p>
    <w:p>
      <w:r>
        <w:t>registration_date</w:t>
      </w:r>
    </w:p>
    <w:p/>
    <w:p>
      <w:r>
        <w:t>Doctors</w:t>
      </w:r>
    </w:p>
    <w:p>
      <w:r>
        <w:t>doctor_id (PK)</w:t>
      </w:r>
    </w:p>
    <w:p>
      <w:r>
        <w:t>name</w:t>
      </w:r>
    </w:p>
    <w:p>
      <w:r>
        <w:t>specialization</w:t>
      </w:r>
    </w:p>
    <w:p>
      <w:r>
        <w:t>department_id</w:t>
      </w:r>
    </w:p>
    <w:p>
      <w:r>
        <w:t>experience</w:t>
      </w:r>
    </w:p>
    <w:p/>
    <w:p>
      <w:r>
        <w:t>Appointments</w:t>
      </w:r>
    </w:p>
    <w:p>
      <w:r>
        <w:t>appointment_id (PK)</w:t>
      </w:r>
    </w:p>
    <w:p>
      <w:r>
        <w:t>patient_id (FK)</w:t>
      </w:r>
    </w:p>
    <w:p>
      <w:r>
        <w:t>doctor_id (FK)</w:t>
      </w:r>
    </w:p>
    <w:p>
      <w:r>
        <w:t>appointment_time</w:t>
      </w:r>
    </w:p>
    <w:p>
      <w:r>
        <w:t>status</w:t>
      </w:r>
    </w:p>
    <w:p/>
    <w:p>
      <w:r>
        <w:t>Visits</w:t>
      </w:r>
    </w:p>
    <w:p>
      <w:r>
        <w:t>visit_id (PK)</w:t>
      </w:r>
    </w:p>
    <w:p>
      <w:r>
        <w:t>patient_id</w:t>
      </w:r>
    </w:p>
    <w:p>
      <w:r>
        <w:t>doctor_id</w:t>
      </w:r>
    </w:p>
    <w:p>
      <w:r>
        <w:t>diagnosis</w:t>
      </w:r>
    </w:p>
    <w:p>
      <w:r>
        <w:t>visit_date</w:t>
      </w:r>
    </w:p>
    <w:p/>
    <w:p>
      <w:r>
        <w:t>Prescriptions</w:t>
      </w:r>
    </w:p>
    <w:p>
      <w:r>
        <w:t>prescription_id</w:t>
      </w:r>
    </w:p>
    <w:p>
      <w:r>
        <w:t>visit_id</w:t>
      </w:r>
    </w:p>
    <w:p>
      <w:r>
        <w:t>medicine_name</w:t>
      </w:r>
    </w:p>
    <w:p>
      <w:r>
        <w:t>dosage</w:t>
      </w:r>
    </w:p>
    <w:p>
      <w:pPr>
        <w:pStyle w:val="Heading1"/>
      </w:pPr>
      <w:r>
        <w:t>6. Normalization</w:t>
      </w:r>
    </w:p>
    <w:p>
      <w:r>
        <w:t>The relational schema is normalized up to Third Normal Form (3NF) to eliminate redundancy and prevent anomalies.</w:t>
      </w:r>
    </w:p>
    <w:p/>
    <w:p>
      <w:r>
        <w:t>Insertion Anomaly – prevented by separating independent entities</w:t>
      </w:r>
    </w:p>
    <w:p>
      <w:r>
        <w:t>Update Anomaly – prevented through consistent relational design</w:t>
      </w:r>
    </w:p>
    <w:p>
      <w:r>
        <w:t>Deletion Anomaly – prevented by maintaining proper dependencies</w:t>
      </w:r>
    </w:p>
    <w:p/>
    <w:p>
      <w:r>
        <w:t>Normalization ensures efficient storage and data consistency.</w:t>
      </w:r>
    </w:p>
    <w:p>
      <w:pPr>
        <w:pStyle w:val="Heading1"/>
      </w:pPr>
      <w:r>
        <w:t>7. SQL Implementation</w:t>
      </w:r>
    </w:p>
    <w:p>
      <w:r>
        <w:t>The system uses SQL for database operations.</w:t>
      </w:r>
    </w:p>
    <w:p/>
    <w:p>
      <w:r>
        <w:t>DDL Operations:</w:t>
      </w:r>
    </w:p>
    <w:p>
      <w:r>
        <w:t>• Creating tables</w:t>
      </w:r>
    </w:p>
    <w:p>
      <w:r>
        <w:t>• Defining primary and foreign keys</w:t>
      </w:r>
    </w:p>
    <w:p>
      <w:r>
        <w:t>• Creating indexes</w:t>
      </w:r>
    </w:p>
    <w:p/>
    <w:p>
      <w:r>
        <w:t>DML Operations:</w:t>
      </w:r>
    </w:p>
    <w:p>
      <w:r>
        <w:t>• Inserting patient records</w:t>
      </w:r>
    </w:p>
    <w:p>
      <w:r>
        <w:t>• Updating appointment status</w:t>
      </w:r>
    </w:p>
    <w:p>
      <w:r>
        <w:t>• Deleting outdated data</w:t>
      </w:r>
    </w:p>
    <w:p/>
    <w:p>
      <w:r>
        <w:t>Advanced SQL:</w:t>
      </w:r>
    </w:p>
    <w:p>
      <w:r>
        <w:t>• Joins</w:t>
      </w:r>
    </w:p>
    <w:p>
      <w:r>
        <w:t>• Aggregate functions</w:t>
      </w:r>
    </w:p>
    <w:p>
      <w:r>
        <w:t>• Nested subqueries</w:t>
      </w:r>
    </w:p>
    <w:p>
      <w:r>
        <w:t>• Views</w:t>
      </w:r>
    </w:p>
    <w:p>
      <w:pPr>
        <w:pStyle w:val="Heading1"/>
      </w:pPr>
      <w:r>
        <w:t>8. Transaction Management</w:t>
      </w:r>
    </w:p>
    <w:p>
      <w:r>
        <w:t>Hospital systems must support reliable transaction handling.</w:t>
      </w:r>
    </w:p>
    <w:p/>
    <w:p>
      <w:r>
        <w:t>The system demonstrates ACID properties:</w:t>
      </w:r>
    </w:p>
    <w:p/>
    <w:p>
      <w:r>
        <w:t>Atomicity – all operations succeed or fail together</w:t>
      </w:r>
    </w:p>
    <w:p>
      <w:r>
        <w:t>Consistency – database rules remain valid after transactions</w:t>
      </w:r>
    </w:p>
    <w:p>
      <w:r>
        <w:t>Isolation – concurrent transactions do not interfere</w:t>
      </w:r>
    </w:p>
    <w:p>
      <w:r>
        <w:t>Durability – committed data persists even after failures</w:t>
      </w:r>
    </w:p>
    <w:p/>
    <w:p>
      <w:r>
        <w:t>Example Transaction:</w:t>
      </w:r>
    </w:p>
    <w:p>
      <w:r>
        <w:t>Booking a patient appointment and updating the doctor's schedule within a single transaction.</w:t>
      </w:r>
    </w:p>
    <w:p>
      <w:pPr>
        <w:pStyle w:val="Heading1"/>
      </w:pPr>
      <w:r>
        <w:t>9. Concurrency Control</w:t>
      </w:r>
    </w:p>
    <w:p>
      <w:r>
        <w:t>Multiple users may interact with the database simultaneously.</w:t>
      </w:r>
    </w:p>
    <w:p/>
    <w:p>
      <w:r>
        <w:t>The system demonstrates:</w:t>
      </w:r>
    </w:p>
    <w:p>
      <w:r>
        <w:t>• Concurrent transaction execution</w:t>
      </w:r>
    </w:p>
    <w:p>
      <w:r>
        <w:t>• Lock‑based protocols</w:t>
      </w:r>
    </w:p>
    <w:p>
      <w:r>
        <w:t>• Transaction isolation levels</w:t>
      </w:r>
    </w:p>
    <w:p>
      <w:r>
        <w:t>• Deadlock detection and resolution</w:t>
      </w:r>
    </w:p>
    <w:p/>
    <w:p>
      <w:r>
        <w:t>Example Scenario:</w:t>
      </w:r>
    </w:p>
    <w:p>
      <w:r>
        <w:t>Two users attempting to book the same appointment slot simultaneously. The database prevents conflicts using locking mechanisms.</w:t>
      </w:r>
    </w:p>
    <w:p>
      <w:pPr>
        <w:pStyle w:val="Heading1"/>
      </w:pPr>
      <w:r>
        <w:t>10. Database Performance Optimization</w:t>
      </w:r>
    </w:p>
    <w:p>
      <w:r>
        <w:t>After implementing the core system, the database is analyzed for performance issues.</w:t>
      </w:r>
    </w:p>
    <w:p/>
    <w:p>
      <w:r>
        <w:t>Optimization techniques include:</w:t>
      </w:r>
    </w:p>
    <w:p/>
    <w:p>
      <w:r>
        <w:t>• Query analysis</w:t>
      </w:r>
    </w:p>
    <w:p>
      <w:r>
        <w:t>• Index creation</w:t>
      </w:r>
    </w:p>
    <w:p>
      <w:r>
        <w:t>• Reducing full table scans</w:t>
      </w:r>
    </w:p>
    <w:p>
      <w:r>
        <w:t>• Optimizing joins</w:t>
      </w:r>
    </w:p>
    <w:p>
      <w:r>
        <w:t>• Monitoring transaction latency</w:t>
      </w:r>
    </w:p>
    <w:p/>
    <w:p>
      <w:r>
        <w:t>Example:</w:t>
      </w:r>
    </w:p>
    <w:p>
      <w:r>
        <w:t>Creating indexes on frequently queried attributes such as patient_id, doctor_id, and appointment_time to improve query performance.</w:t>
      </w:r>
    </w:p>
    <w:p>
      <w:pPr>
        <w:pStyle w:val="Heading1"/>
      </w:pPr>
      <w:r>
        <w:t>11. Data Warehouse System</w:t>
      </w:r>
    </w:p>
    <w:p>
      <w:r>
        <w:t>Operational databases are optimized for transactions but not for large analytical queries.</w:t>
      </w:r>
    </w:p>
    <w:p/>
    <w:p>
      <w:r>
        <w:t>Therefore, a separate Healthcare Data Warehouse is built to support analytics and reporting.</w:t>
      </w:r>
    </w:p>
    <w:p>
      <w:pPr>
        <w:pStyle w:val="Heading1"/>
      </w:pPr>
      <w:r>
        <w:t>12. ETL Pipeline</w:t>
      </w:r>
    </w:p>
    <w:p>
      <w:r>
        <w:t>ETL stands for Extract, Transform, Load.</w:t>
      </w:r>
    </w:p>
    <w:p/>
    <w:p>
      <w:r>
        <w:t>Extract:</w:t>
      </w:r>
    </w:p>
    <w:p>
      <w:r>
        <w:t>Data is collected from the operational database.</w:t>
      </w:r>
    </w:p>
    <w:p/>
    <w:p>
      <w:r>
        <w:t>Transform:</w:t>
      </w:r>
    </w:p>
    <w:p>
      <w:r>
        <w:t>Data is cleaned, formatted, and standardized.</w:t>
      </w:r>
    </w:p>
    <w:p/>
    <w:p>
      <w:r>
        <w:t>Load:</w:t>
      </w:r>
    </w:p>
    <w:p>
      <w:r>
        <w:t>Processed data is inserted into warehouse tables designed for analytics.</w:t>
      </w:r>
    </w:p>
    <w:p>
      <w:pPr>
        <w:pStyle w:val="Heading1"/>
      </w:pPr>
      <w:r>
        <w:t>13. Dimensional Modeling</w:t>
      </w:r>
    </w:p>
    <w:p>
      <w:r>
        <w:t>The data warehouse uses dimensional modeling.</w:t>
      </w:r>
    </w:p>
    <w:p/>
    <w:p>
      <w:r>
        <w:t>Fact Table:</w:t>
      </w:r>
    </w:p>
    <w:p>
      <w:r>
        <w:t>FactVisits</w:t>
      </w:r>
    </w:p>
    <w:p>
      <w:r>
        <w:t>Contains metrics such as visit count, treatment cost, and diagnosis statistics.</w:t>
      </w:r>
    </w:p>
    <w:p/>
    <w:p>
      <w:r>
        <w:t>Dimension Tables:</w:t>
      </w:r>
    </w:p>
    <w:p>
      <w:r>
        <w:t>DimPatient</w:t>
      </w:r>
    </w:p>
    <w:p>
      <w:r>
        <w:t>DimDoctor</w:t>
      </w:r>
    </w:p>
    <w:p>
      <w:r>
        <w:t>DimDepartment</w:t>
      </w:r>
    </w:p>
    <w:p>
      <w:r>
        <w:t>DimTime</w:t>
      </w:r>
    </w:p>
    <w:p/>
    <w:p>
      <w:r>
        <w:t>This design enables flexible analytical queries.</w:t>
      </w:r>
    </w:p>
    <w:p>
      <w:pPr>
        <w:pStyle w:val="Heading1"/>
      </w:pPr>
      <w:r>
        <w:t>14. OLAP Operations</w:t>
      </w:r>
    </w:p>
    <w:p>
      <w:r>
        <w:t>The system supports OLAP analysis operations.</w:t>
      </w:r>
    </w:p>
    <w:p/>
    <w:p>
      <w:r>
        <w:t>Roll‑Up:</w:t>
      </w:r>
    </w:p>
    <w:p>
      <w:r>
        <w:t>Aggregate patient visits monthly or yearly.</w:t>
      </w:r>
    </w:p>
    <w:p/>
    <w:p>
      <w:r>
        <w:t>Drill‑Down:</w:t>
      </w:r>
    </w:p>
    <w:p>
      <w:r>
        <w:t>Analyze visits at doctor or department level.</w:t>
      </w:r>
    </w:p>
    <w:p/>
    <w:p>
      <w:r>
        <w:t>Slice:</w:t>
      </w:r>
    </w:p>
    <w:p>
      <w:r>
        <w:t>View data for a specific department.</w:t>
      </w:r>
    </w:p>
    <w:p/>
    <w:p>
      <w:r>
        <w:t>Dice:</w:t>
      </w:r>
    </w:p>
    <w:p>
      <w:r>
        <w:t>Analyze data across multiple dimensions.</w:t>
      </w:r>
    </w:p>
    <w:p/>
    <w:p>
      <w:r>
        <w:t>Pivot:</w:t>
      </w:r>
    </w:p>
    <w:p>
      <w:r>
        <w:t>Change data orientation for different analytical perspectives.</w:t>
      </w:r>
    </w:p>
    <w:p>
      <w:pPr>
        <w:pStyle w:val="Heading1"/>
      </w:pPr>
      <w:r>
        <w:t>15. Technologies Used</w:t>
      </w:r>
    </w:p>
    <w:p>
      <w:r>
        <w:t>Database:</w:t>
      </w:r>
    </w:p>
    <w:p>
      <w:r>
        <w:t>PostgreSQL or MySQL</w:t>
      </w:r>
    </w:p>
    <w:p/>
    <w:p>
      <w:r>
        <w:t>Programming Language:</w:t>
      </w:r>
    </w:p>
    <w:p>
      <w:r>
        <w:t>Python</w:t>
      </w:r>
    </w:p>
    <w:p/>
    <w:p>
      <w:r>
        <w:t>Data Processing:</w:t>
      </w:r>
    </w:p>
    <w:p>
      <w:r>
        <w:t>Python ETL scripts</w:t>
      </w:r>
    </w:p>
    <w:p/>
    <w:p>
      <w:r>
        <w:t>Version Control:</w:t>
      </w:r>
    </w:p>
    <w:p>
      <w:r>
        <w:t>Git and GitHub</w:t>
      </w:r>
    </w:p>
    <w:p/>
    <w:p>
      <w:r>
        <w:t>Optional Visualization:</w:t>
      </w:r>
    </w:p>
    <w:p>
      <w:r>
        <w:t>Power BI / Tableau dashboards</w:t>
      </w:r>
    </w:p>
    <w:p>
      <w:pPr>
        <w:pStyle w:val="Heading1"/>
      </w:pPr>
      <w:r>
        <w:t>16. Learning Outcomes</w:t>
      </w:r>
    </w:p>
    <w:p>
      <w:r>
        <w:t>Students implementing this project will gain practical experience in:</w:t>
      </w:r>
    </w:p>
    <w:p/>
    <w:p>
      <w:r>
        <w:t>• Database design and ER modeling</w:t>
      </w:r>
    </w:p>
    <w:p>
      <w:r>
        <w:t>• Relational schema design and normalization</w:t>
      </w:r>
    </w:p>
    <w:p>
      <w:r>
        <w:t>• SQL query development and optimization</w:t>
      </w:r>
    </w:p>
    <w:p>
      <w:r>
        <w:t>• Transaction management and concurrency control</w:t>
      </w:r>
    </w:p>
    <w:p>
      <w:r>
        <w:t>• Database recovery techniques</w:t>
      </w:r>
    </w:p>
    <w:p>
      <w:r>
        <w:t>• Data warehouse architecture</w:t>
      </w:r>
    </w:p>
    <w:p>
      <w:r>
        <w:t>• ETL pipeline development</w:t>
      </w:r>
    </w:p>
    <w:p>
      <w:r>
        <w:t>• OLAP analytics</w:t>
      </w:r>
    </w:p>
    <w:p>
      <w:pPr>
        <w:pStyle w:val="Heading1"/>
      </w:pPr>
      <w:r>
        <w:t>17. Real‑World Applications</w:t>
      </w:r>
    </w:p>
    <w:p>
      <w:r>
        <w:t>Healthcare analytics platforms are used for:</w:t>
      </w:r>
    </w:p>
    <w:p/>
    <w:p>
      <w:r>
        <w:t>• Hospital management systems</w:t>
      </w:r>
    </w:p>
    <w:p>
      <w:r>
        <w:t>• Patient record management</w:t>
      </w:r>
    </w:p>
    <w:p>
      <w:r>
        <w:t>• Disease trend analysis</w:t>
      </w:r>
    </w:p>
    <w:p>
      <w:r>
        <w:t>• Healthcare resource planning</w:t>
      </w:r>
    </w:p>
    <w:p>
      <w:r>
        <w:t>• Public health analytics</w:t>
      </w:r>
    </w:p>
    <w:p/>
    <w:p>
      <w:r>
        <w:t>Large healthcare institutions use similar database architectures to manage and analyze medical data.</w:t>
      </w:r>
    </w:p>
    <w:p>
      <w:pPr>
        <w:pStyle w:val="Heading1"/>
      </w:pPr>
      <w:r>
        <w:t>18. Conclusion</w:t>
      </w:r>
    </w:p>
    <w:p>
      <w:r>
        <w:t>The Smart Healthcare Analytics Platform demonstrates the integration of operational transaction systems with analytical data warehouses.</w:t>
      </w:r>
    </w:p>
    <w:p/>
    <w:p>
      <w:r>
        <w:t>By implementing OLTP systems, transaction management, database optimization, ETL pipelines, and OLAP analytics, the project provides a comprehensive understanding of modern database management systems and their applications in real‑world healthcare environments.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