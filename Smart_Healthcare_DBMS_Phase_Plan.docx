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Healthcare Analytics Platform</w:t>
        <w:br/>
        <w:t>Phase-by-Phase Implementation Plan</w:t>
      </w:r>
    </w:p>
    <w:p>
      <w:pPr>
        <w:pStyle w:val="Heading1"/>
      </w:pPr>
      <w:r>
        <w:t>1. Introduction</w:t>
      </w:r>
    </w:p>
    <w:p>
      <w:r>
        <w:t>Modern healthcare systems generate large volumes of operational data including patient records, doctor consultations, prescriptions, treatments, and appointment scheduling. Efficient management of this data requires a well‑designed database system capable of handling both transactional workloads and analytical queries.</w:t>
      </w:r>
    </w:p>
    <w:p>
      <w:r>
        <w:t>This project aims to design and implement a Smart Healthcare Analytics Platform that demonstrates core database management system concepts such as relational database design, normalization, transaction management, concurrency control, performance optimization, ETL pipelines, and OLAP analytics.</w:t>
      </w:r>
    </w:p>
    <w:p>
      <w:r>
        <w:t>The system simulates a healthcare environment where operational hospital data is stored in an OLTP database and later processed into a data warehouse for analytical insights.</w:t>
      </w:r>
    </w:p>
    <w:p>
      <w:r>
        <w:t>To ensure structured development, the project is divided into seven phases, each focusing on a specific part of the database system architecture.</w:t>
      </w:r>
    </w:p>
    <w:p>
      <w:pPr>
        <w:pStyle w:val="Heading1"/>
      </w:pPr>
      <w:r>
        <w:t>2. Overall System Architecture</w:t>
      </w:r>
    </w:p>
    <w:p>
      <w:r>
        <w:t>Application Layer (Python)</w:t>
        <w:br/>
        <w:t>↓</w:t>
        <w:br/>
        <w:t>Operational Database (OLTP – PostgreSQL)</w:t>
        <w:br/>
        <w:t>↓</w:t>
        <w:br/>
        <w:t>Transaction Management &amp; Concurrency Control</w:t>
        <w:br/>
        <w:t>↓</w:t>
        <w:br/>
        <w:t>Database Performance Optimization</w:t>
        <w:br/>
        <w:t>↓</w:t>
        <w:br/>
        <w:t>ETL Pipeline (Python Scripts)</w:t>
        <w:br/>
        <w:t>↓</w:t>
        <w:br/>
        <w:t>Data Warehouse (OLAP Schema)</w:t>
        <w:br/>
        <w:t>↓</w:t>
        <w:br/>
        <w:t>Analytics &amp; Reporting</w:t>
      </w:r>
    </w:p>
    <w:p>
      <w:r>
        <w:t>Each layer demonstrates important DBMS concepts including database design, transactional integrity, data processing, and analytical reporting.</w:t>
      </w:r>
    </w:p>
    <w:p>
      <w:pPr>
        <w:pStyle w:val="Heading1"/>
      </w:pPr>
      <w:r>
        <w:t>Phase 1: System Design and Database Modeling</w:t>
      </w:r>
    </w:p>
    <w:p>
      <w:r>
        <w:t>Objective:</w:t>
        <w:br/>
        <w:t>Design the conceptual structure of the healthcare database before implementation.</w:t>
      </w:r>
    </w:p>
    <w:p>
      <w:r>
        <w:t>Key Tasks:</w:t>
        <w:br/>
        <w:t>• Identify core entities such as Patients, Doctors, Departments, Appointments, Visits, Prescriptions, and Treatments.</w:t>
        <w:br/>
        <w:t>• Define relationships between these entities.</w:t>
        <w:br/>
        <w:t>• Create an ER Diagram representing entities, attributes, and relationships.</w:t>
        <w:br/>
        <w:t>• Convert the ER model into relational schema tables.</w:t>
      </w:r>
    </w:p>
    <w:p>
      <w:r>
        <w:t>Example Tables:</w:t>
        <w:br/>
        <w:t>Patients(patient_id, name, age, gender, contact_information, registration_date)</w:t>
        <w:br/>
        <w:t>Doctors(doctor_id, name, specialization, department_id, experience)</w:t>
        <w:br/>
        <w:t>Departments(department_id, department_name)</w:t>
        <w:br/>
        <w:t>Appointments(appointment_id, patient_id, doctor_id, appointment_time, status)</w:t>
        <w:br/>
        <w:t>Visits(visit_id, patient_id, doctor_id, diagnosis, visit_date)</w:t>
        <w:br/>
        <w:t>Prescriptions(prescription_id, visit_id, medicine_name, dosage)</w:t>
        <w:br/>
        <w:t>Treatments(treatment_id, visit_id, treatment_type, treatment_cost)</w:t>
      </w:r>
    </w:p>
    <w:p>
      <w:r>
        <w:t>Deliverables:</w:t>
        <w:br/>
        <w:t>• ER Diagram</w:t>
        <w:br/>
        <w:t>• Relational Schema</w:t>
        <w:br/>
        <w:t>• Normalization explanation (up to 3NF)</w:t>
      </w:r>
    </w:p>
    <w:p>
      <w:pPr>
        <w:pStyle w:val="Heading1"/>
      </w:pPr>
      <w:r>
        <w:t>Phase 2: OLTP Database Implementation</w:t>
      </w:r>
    </w:p>
    <w:p>
      <w:r>
        <w:t>Objective:</w:t>
        <w:br/>
        <w:t>Implement the operational healthcare database using PostgreSQL.</w:t>
      </w:r>
    </w:p>
    <w:p>
      <w:r>
        <w:t>Key Tasks:</w:t>
        <w:br/>
        <w:t>• Install PostgreSQL and create the database 'healthcare_db'.</w:t>
        <w:br/>
        <w:t>• Write SQL scripts to create tables, primary keys, and foreign keys.</w:t>
        <w:br/>
        <w:t>• Insert synthetic sample data to simulate hospital activity.</w:t>
      </w:r>
    </w:p>
    <w:p>
      <w:r>
        <w:t>Example Data Volume:</w:t>
        <w:br/>
        <w:t>• 1000 patients</w:t>
        <w:br/>
        <w:t>• 100 doctors</w:t>
        <w:br/>
        <w:t>• 10 departments</w:t>
        <w:br/>
        <w:t>• 5000 appointments</w:t>
        <w:br/>
        <w:t>• 3000 visits</w:t>
        <w:br/>
        <w:t>• 4000 prescriptions</w:t>
      </w:r>
    </w:p>
    <w:p>
      <w:r>
        <w:t>Deliverables:</w:t>
        <w:br/>
        <w:t>• SQL schema scripts</w:t>
        <w:br/>
        <w:t>• Sample data scripts</w:t>
        <w:br/>
        <w:t>• Fully functional OLTP database</w:t>
      </w:r>
    </w:p>
    <w:p>
      <w:pPr>
        <w:pStyle w:val="Heading1"/>
      </w:pPr>
      <w:r>
        <w:t>Phase 3: Application Layer Development</w:t>
      </w:r>
    </w:p>
    <w:p>
      <w:r>
        <w:t>Objective:</w:t>
        <w:br/>
        <w:t>Develop Python scripts that interact with the database to simulate hospital operations.</w:t>
      </w:r>
    </w:p>
    <w:p>
      <w:r>
        <w:t>Key Tasks:</w:t>
        <w:br/>
        <w:t>• Create database connection module using psycopg2.</w:t>
        <w:br/>
        <w:t>• Implement service modules for operations such as:</w:t>
        <w:br/>
        <w:t xml:space="preserve">  - register_patient()</w:t>
        <w:br/>
        <w:t xml:space="preserve">  - book_appointment()</w:t>
        <w:br/>
        <w:t xml:space="preserve">  - cancel_appointment()</w:t>
        <w:br/>
        <w:t xml:space="preserve">  - record_visit()</w:t>
        <w:br/>
        <w:t xml:space="preserve">  - add_prescription()</w:t>
        <w:br/>
        <w:t xml:space="preserve">  - record_treatment()</w:t>
      </w:r>
    </w:p>
    <w:p>
      <w:r>
        <w:t>Deliverables:</w:t>
        <w:br/>
        <w:t>• Python modules for database interaction</w:t>
        <w:br/>
        <w:t>• Simulation of hospital operations through scripts</w:t>
      </w:r>
    </w:p>
    <w:p>
      <w:pPr>
        <w:pStyle w:val="Heading1"/>
      </w:pPr>
      <w:r>
        <w:t>Phase 4: Transaction Management and Concurrency Control</w:t>
      </w:r>
    </w:p>
    <w:p>
      <w:r>
        <w:t>Objective:</w:t>
        <w:br/>
        <w:t>Demonstrate ACID properties and handle concurrent transactions.</w:t>
      </w:r>
    </w:p>
    <w:p>
      <w:r>
        <w:t>Key Tasks:</w:t>
        <w:br/>
        <w:t>• Implement transactions for multi‑step operations.</w:t>
        <w:br/>
        <w:t>• Demonstrate COMMIT and ROLLBACK behavior.</w:t>
        <w:br/>
        <w:t>• Simulate concurrent users booking the same appointment slot.</w:t>
        <w:br/>
        <w:t>• Test isolation levels such as READ COMMITTED, REPEATABLE READ, and SERIALIZABLE.</w:t>
      </w:r>
    </w:p>
    <w:p>
      <w:r>
        <w:t>Deliverables:</w:t>
        <w:br/>
        <w:t>• Transaction demonstration scripts</w:t>
        <w:br/>
        <w:t>• Concurrency test results</w:t>
        <w:br/>
        <w:t>• Explanation of ACID properties</w:t>
      </w:r>
    </w:p>
    <w:p>
      <w:pPr>
        <w:pStyle w:val="Heading1"/>
      </w:pPr>
      <w:r>
        <w:t>Phase 5: Database Performance Optimization</w:t>
      </w:r>
    </w:p>
    <w:p>
      <w:r>
        <w:t>Objective:</w:t>
        <w:br/>
        <w:t>Analyze and improve database performance using indexing and query optimization.</w:t>
      </w:r>
    </w:p>
    <w:p>
      <w:r>
        <w:t>Key Tasks:</w:t>
        <w:br/>
        <w:t>• Identify slow queries using EXPLAIN ANALYZE.</w:t>
        <w:br/>
        <w:t>• Create indexes on frequently queried columns such as patient_id and doctor_id.</w:t>
        <w:br/>
        <w:t>• Compare query execution times before and after indexing.</w:t>
      </w:r>
    </w:p>
    <w:p>
      <w:r>
        <w:t>Deliverables:</w:t>
        <w:br/>
        <w:t>• Query performance comparison results</w:t>
        <w:br/>
        <w:t>• Indexing strategy documentation</w:t>
        <w:br/>
        <w:t>• Query optimization examples</w:t>
      </w:r>
    </w:p>
    <w:p>
      <w:pPr>
        <w:pStyle w:val="Heading1"/>
      </w:pPr>
      <w:r>
        <w:t>Phase 6: ETL Pipeline Development</w:t>
      </w:r>
    </w:p>
    <w:p>
      <w:r>
        <w:t>Objective:</w:t>
        <w:br/>
        <w:t>Build a Python‑based ETL pipeline to move data from the OLTP database to the analytical data warehouse.</w:t>
      </w:r>
    </w:p>
    <w:p>
      <w:r>
        <w:t>Key Tasks:</w:t>
        <w:br/>
        <w:t>• Extract operational data from the OLTP database.</w:t>
        <w:br/>
        <w:t>• Transform and clean data using pandas (handle missing values, format dates, compute metrics).</w:t>
        <w:br/>
        <w:t>• Load the processed data into warehouse tables.</w:t>
      </w:r>
    </w:p>
    <w:p>
      <w:r>
        <w:t>Deliverables:</w:t>
        <w:br/>
        <w:t>• Extract script</w:t>
        <w:br/>
        <w:t>• Transform script</w:t>
        <w:br/>
        <w:t>• Load script</w:t>
        <w:br/>
        <w:t>• Automated ETL pipeline</w:t>
      </w:r>
    </w:p>
    <w:p>
      <w:pPr>
        <w:pStyle w:val="Heading1"/>
      </w:pPr>
      <w:r>
        <w:t>Phase 7: Data Warehouse and OLAP Analytics</w:t>
      </w:r>
    </w:p>
    <w:p>
      <w:r>
        <w:t>Objective:</w:t>
        <w:br/>
        <w:t>Create a data warehouse schema optimized for analytics and reporting.</w:t>
      </w:r>
    </w:p>
    <w:p>
      <w:r>
        <w:t>Key Tasks:</w:t>
        <w:br/>
        <w:t>• Implement star schema design.</w:t>
        <w:br/>
        <w:t>• Create Fact and Dimension tables.</w:t>
      </w:r>
    </w:p>
    <w:p>
      <w:r>
        <w:t>Example Tables:</w:t>
        <w:br/>
        <w:t>FactVisits(visit_id, patient_id, doctor_id, treatment_cost, visit_count)</w:t>
      </w:r>
    </w:p>
    <w:p>
      <w:r>
        <w:t>Dimension Tables:</w:t>
        <w:br/>
        <w:t>DimPatient</w:t>
        <w:br/>
        <w:t>DimDoctor</w:t>
        <w:br/>
        <w:t>DimDepartment</w:t>
        <w:br/>
        <w:t>DimTime</w:t>
      </w:r>
    </w:p>
    <w:p>
      <w:r>
        <w:t>Example Analytical Queries:</w:t>
        <w:br/>
        <w:t>• Monthly patient visits</w:t>
        <w:br/>
        <w:t>• Department workload analysis</w:t>
        <w:br/>
        <w:t>• Top performing doctors</w:t>
        <w:br/>
        <w:t>• Treatment cost analysis</w:t>
      </w:r>
    </w:p>
    <w:p>
      <w:r>
        <w:t>Deliverables:</w:t>
        <w:br/>
        <w:t>• Warehouse schema</w:t>
        <w:br/>
        <w:t>• OLAP queries</w:t>
        <w:br/>
        <w:t>• Analytical reports</w:t>
      </w:r>
    </w:p>
    <w:p>
      <w:pPr>
        <w:pStyle w:val="Heading1"/>
      </w:pPr>
      <w:r>
        <w:t>Final Deliverables</w:t>
      </w:r>
    </w:p>
    <w:p>
      <w:r>
        <w:t>• ER Diagram</w:t>
        <w:br/>
        <w:t>• Normalized relational schema</w:t>
        <w:br/>
        <w:t>• Operational PostgreSQL database</w:t>
        <w:br/>
        <w:t>• Python application layer</w:t>
        <w:br/>
        <w:t>• Transaction and concurrency demonstrations</w:t>
        <w:br/>
        <w:t>• Database performance optimization results</w:t>
        <w:br/>
        <w:t>• ETL pipeline scripts</w:t>
        <w:br/>
        <w:t>• Data warehouse implementation</w:t>
        <w:br/>
        <w:t>• OLAP analytics queries and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